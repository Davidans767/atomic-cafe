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סקר שביעות רצון לקוחות — קפה אטומי</w:t>
      </w:r>
    </w:p>
    <w:p>
      <w:pPr>
        <w:jc w:val="right"/>
      </w:pPr>
      <w:r>
        <w:t>נאסף בפברואר 2026 | 15 משיבים | טפסים מודפסים + גוגל פורמס</w:t>
      </w:r>
    </w:p>
    <w:p>
      <w:pPr>
        <w:pStyle w:val="Heading3"/>
        <w:jc w:val="right"/>
      </w:pPr>
      <w:r>
        <w:t>משיב/ה #1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3-4 פעמים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קפה טוב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שירות מהיר יותר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8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אין</w:t>
      </w:r>
    </w:p>
    <w:p>
      <w:pPr>
        <w:jc w:val="right"/>
      </w:pPr>
    </w:p>
    <w:p>
      <w:pPr>
        <w:pStyle w:val="Heading3"/>
        <w:jc w:val="right"/>
      </w:pPr>
      <w:r>
        <w:t>משיב/ה #2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כל יום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האווירה. אני עובד מפה כל בוקר ואני חייב שקט ואינטרנט יציב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הוואי-פאי!! כבר אמרתי את זה. הוא נופל כל הזמן. אני שוקל לעבור למקום אחר בגלל זה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6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תתקנו את הוואי-פאי ותקבלו לקוח נאמן לכל החיים</w:t>
      </w:r>
    </w:p>
    <w:p>
      <w:pPr>
        <w:jc w:val="right"/>
      </w:pPr>
    </w:p>
    <w:p>
      <w:pPr>
        <w:pStyle w:val="Heading3"/>
        <w:jc w:val="right"/>
      </w:pPr>
      <w:r>
        <w:t>משיב/ה #3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פעם בשבוע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מחיר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המחירים גבוהים מדי ביחס לכמות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7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(לא ענה)</w:t>
      </w:r>
    </w:p>
    <w:p>
      <w:pPr>
        <w:jc w:val="right"/>
      </w:pPr>
    </w:p>
    <w:p>
      <w:pPr>
        <w:pStyle w:val="Heading3"/>
        <w:jc w:val="right"/>
      </w:pPr>
      <w:r>
        <w:t>משיב/ה #4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2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טיב הקפה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לא יודעת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9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הקפה הכי טוב בשכונה</w:t>
      </w:r>
    </w:p>
    <w:p>
      <w:pPr>
        <w:jc w:val="right"/>
      </w:pPr>
    </w:p>
    <w:p>
      <w:pPr>
        <w:pStyle w:val="Heading3"/>
        <w:jc w:val="right"/>
      </w:pPr>
      <w:r>
        <w:t>משיב/ה #5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פעמיים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אווירה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אין מה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10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ממליצה לכולם!!! ❤️</w:t>
      </w:r>
    </w:p>
    <w:p>
      <w:pPr>
        <w:jc w:val="right"/>
      </w:pPr>
    </w:p>
    <w:p>
      <w:pPr>
        <w:pStyle w:val="Heading3"/>
        <w:jc w:val="right"/>
      </w:pPr>
      <w:r>
        <w:t>משיב/ה #6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כמעט כל יום, חוץ משבת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שילוב של הכל — קפה, אווירה, המוזיקה, האנשים. יש פה קהילה. אני מכיר כבר את כל הצוות ואת רוב הלקוחות הקבועים. זה כמו סלון שני בשבילי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כסאות יותר נוחים בפנים. אלה שבחוץ מצוינים אבל בפנים הכסאות קשים ואחרי שעתיים הגב כואב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9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שיקולים ברצינות להוסיף אוכל צהריים. סנדוויצ'ים, סלט, משהו. אני רעב בצהריים ועובר למסעדה ואז לא חוזר</w:t>
      </w:r>
    </w:p>
    <w:p>
      <w:pPr>
        <w:jc w:val="right"/>
      </w:pPr>
    </w:p>
    <w:p>
      <w:pPr>
        <w:pStyle w:val="Heading3"/>
        <w:jc w:val="right"/>
      </w:pPr>
      <w:r>
        <w:t>משיב/ה #7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פעם בחודש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נגישות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רחוק מהבית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7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נ/ר</w:t>
      </w:r>
    </w:p>
    <w:p>
      <w:pPr>
        <w:jc w:val="right"/>
      </w:pPr>
    </w:p>
    <w:p>
      <w:pPr>
        <w:pStyle w:val="Heading3"/>
        <w:jc w:val="right"/>
      </w:pPr>
      <w:r>
        <w:t>משיב/ה #8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3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קפה + עוגות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העוגות לפעמים יבשות ביום שני-שלישי. כנראה מסוף השבוע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8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תביאו עוגות טריות כל יום, לא רק לשישי</w:t>
      </w:r>
    </w:p>
    <w:p>
      <w:pPr>
        <w:jc w:val="right"/>
      </w:pPr>
    </w:p>
    <w:p>
      <w:pPr>
        <w:pStyle w:val="Heading3"/>
        <w:jc w:val="right"/>
      </w:pPr>
      <w:r>
        <w:t>משיב/ה #9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כל בוקר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מהירות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הכל מעולה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10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-</w:t>
      </w:r>
    </w:p>
    <w:p>
      <w:pPr>
        <w:jc w:val="right"/>
      </w:pPr>
    </w:p>
    <w:p>
      <w:pPr>
        <w:pStyle w:val="Heading3"/>
        <w:jc w:val="right"/>
      </w:pPr>
      <w:r>
        <w:t>משיב/ה #10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שבוע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wifi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הכל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5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השירות ירד. פעם היה יותר טוב</w:t>
      </w:r>
    </w:p>
    <w:p>
      <w:pPr>
        <w:jc w:val="right"/>
      </w:pPr>
    </w:p>
    <w:p>
      <w:pPr>
        <w:pStyle w:val="Heading3"/>
        <w:jc w:val="right"/>
      </w:pPr>
      <w:r>
        <w:t>משיב/ה #11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2-3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שקט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מוזיקה רועשת מדי בערבים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7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בבוקר מושלם, בערב קצת מוגזם</w:t>
      </w:r>
    </w:p>
    <w:p>
      <w:pPr>
        <w:jc w:val="right"/>
      </w:pPr>
    </w:p>
    <w:p>
      <w:pPr>
        <w:pStyle w:val="Heading3"/>
        <w:jc w:val="right"/>
      </w:pPr>
      <w:r>
        <w:t>משיב/ה #12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פעם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סקרנות, פעם ראשונה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הייתי רק פעם אחת אז קשה לי להגיד. נראה נחמד. קצת יקר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7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שלמתי 62 שקל על קפה ועוגה. זה הרבה</w:t>
      </w:r>
    </w:p>
    <w:p>
      <w:pPr>
        <w:jc w:val="right"/>
      </w:pPr>
    </w:p>
    <w:p>
      <w:pPr>
        <w:pStyle w:val="Heading3"/>
        <w:jc w:val="right"/>
      </w:pPr>
      <w:r>
        <w:t>משיב/ה #13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כל יום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הקפה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כלום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10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אתם הבית שלי</w:t>
      </w:r>
    </w:p>
    <w:p>
      <w:pPr>
        <w:jc w:val="right"/>
      </w:pPr>
    </w:p>
    <w:p>
      <w:pPr>
        <w:pStyle w:val="Heading3"/>
        <w:jc w:val="right"/>
      </w:pPr>
      <w:r>
        <w:t>משיב/ה #14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לא קבוע, תלוי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מיקום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חניה!!! אין חניה ברחוב דיזנגוף. אני באה מרמת גן ותמיד מסתובבת 15 דקות. שיתוף פעולה עם חניון?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6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חניה חניה חניה. חוץ מזה מדהים</w:t>
      </w:r>
    </w:p>
    <w:p>
      <w:pPr>
        <w:jc w:val="right"/>
      </w:pPr>
    </w:p>
    <w:p>
      <w:pPr>
        <w:pStyle w:val="Heading3"/>
        <w:jc w:val="right"/>
      </w:pPr>
      <w:r>
        <w:t>משיב/ה #15</w:t>
      </w:r>
    </w:p>
    <w:p>
      <w:pPr>
        <w:jc w:val="right"/>
      </w:pPr>
      <w:r>
        <w:rPr>
          <w:b/>
          <w:sz w:val="20"/>
        </w:rPr>
        <w:t>שאלה 1: כמה פעמים בשבוע את/ה מבקר/ת בקפה אטומי?</w:t>
      </w:r>
    </w:p>
    <w:p>
      <w:pPr>
        <w:jc w:val="right"/>
      </w:pPr>
      <w:r>
        <w:t>פעמיים בשבוע, בד"כ שלישי וחמישי</w:t>
      </w:r>
    </w:p>
    <w:p>
      <w:pPr>
        <w:jc w:val="right"/>
      </w:pPr>
      <w:r>
        <w:rPr>
          <w:b/>
          <w:sz w:val="20"/>
        </w:rPr>
        <w:t>שאלה 2: מה הדבר שהכי חשוב לך בבית קפה?</w:t>
      </w:r>
    </w:p>
    <w:p>
      <w:pPr>
        <w:jc w:val="right"/>
      </w:pPr>
      <w:r>
        <w:t>האוכל (הקרואסון שלכם אלוהי)</w:t>
      </w:r>
    </w:p>
    <w:p>
      <w:pPr>
        <w:jc w:val="right"/>
      </w:pPr>
      <w:r>
        <w:rPr>
          <w:b/>
          <w:sz w:val="20"/>
        </w:rPr>
        <w:t>שאלה 3: מה לדעתך אפשר לשפר אצלנו?</w:t>
      </w:r>
    </w:p>
    <w:p>
      <w:pPr>
        <w:jc w:val="right"/>
      </w:pPr>
      <w:r>
        <w:t>תפריט קצת מוגבל. הייתי שמחה לראות עוד אופציות ללא גלוטן</w:t>
      </w:r>
    </w:p>
    <w:p>
      <w:pPr>
        <w:jc w:val="right"/>
      </w:pPr>
      <w:r>
        <w:rPr>
          <w:b/>
          <w:sz w:val="20"/>
        </w:rPr>
        <w:t>שאלה 4: האם תמליץ על קפה אטומי לחבר/ה? (1-10)</w:t>
      </w:r>
    </w:p>
    <w:p>
      <w:pPr>
        <w:jc w:val="right"/>
      </w:pPr>
      <w:r>
        <w:t>8</w:t>
      </w:r>
    </w:p>
    <w:p>
      <w:pPr>
        <w:jc w:val="right"/>
      </w:pPr>
      <w:r>
        <w:rPr>
          <w:b/>
          <w:sz w:val="20"/>
        </w:rPr>
        <w:t>שאלה 5: משהו נוסף שרצית לשתף?</w:t>
      </w:r>
    </w:p>
    <w:p>
      <w:pPr>
        <w:jc w:val="right"/>
      </w:pPr>
      <w:r>
        <w:t>הייתי רוצה לראות עוגה טבעונית ללא גלוטן. יש ביקוש, מבטיחה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