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כרטיסי משוב לקוחות — קפה אטומי</w:t>
      </w:r>
    </w:p>
    <w:p>
      <w:pPr>
        <w:jc w:val="right"/>
      </w:pPr>
      <w:r>
        <w:t>נאספו מתיבת המשוב בדלפק, ינואר-פברואר 2026</w:t>
      </w:r>
    </w:p>
    <w:p>
      <w:pPr>
        <w:jc w:val="right"/>
      </w:pPr>
      <w:r>
        <w:rPr>
          <w:b/>
          <w:sz w:val="22"/>
        </w:rPr>
        <w:t>כרטיס #1</w:t>
      </w:r>
    </w:p>
    <w:p>
      <w:pPr>
        <w:jc w:val="right"/>
      </w:pPr>
      <w:r>
        <w:t>הקפה מעולה אבל השירות קצת אטי. חיכינו 20 דקות לקפוצ'ינו ביום שישי. חוץ מזה אווירה מדהימה ❤️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#2</w:t>
      </w:r>
    </w:p>
    <w:p>
      <w:pPr>
        <w:jc w:val="right"/>
      </w:pPr>
      <w:r>
        <w:t>למה אין כאן חשמל ליד החלון??? באתי לעבוד ואין שקע. תתקנו את זה בבקשההה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#3</w:t>
      </w:r>
    </w:p>
    <w:p>
      <w:pPr>
        <w:jc w:val="right"/>
      </w:pPr>
      <w:r>
        <w:t>הקרואסון הכי טוב בתל אביב. נקודה.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#4</w:t>
      </w:r>
    </w:p>
    <w:p>
      <w:pPr>
        <w:jc w:val="right"/>
      </w:pPr>
      <w:r>
        <w:t>ישבנו בחוץ והיה רעש מטורף מהכביש. אולי לשים איזה מחיצה? בפנים מלא תמיד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#5</w:t>
      </w:r>
    </w:p>
    <w:p>
      <w:pPr>
        <w:jc w:val="right"/>
      </w:pPr>
      <w:r>
        <w:t>שירות מעולה! הבחורה עם השיער הקצר (נועה?) ממש חמודה ועוזרת. תודה!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#6</w:t>
      </w:r>
    </w:p>
    <w:p>
      <w:pPr>
        <w:jc w:val="right"/>
      </w:pPr>
      <w:r>
        <w:t>המחירים עלו?? הייתי כאן לפני חודש ואספרסו עלה 14 ש"ח. עכשיו 16. מה קרה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#7</w:t>
      </w:r>
    </w:p>
    <w:p>
      <w:pPr>
        <w:jc w:val="right"/>
      </w:pPr>
      <w:r>
        <w:t>מקום מהמם. באנו לפגישת עבודה של 4 אנשים והכל היה מושלם. השקט, הקפה, העוגות. נחזור!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#8</w:t>
      </w:r>
    </w:p>
    <w:p>
      <w:pPr>
        <w:jc w:val="right"/>
      </w:pPr>
      <w:r>
        <w:t>החלב שקד לא טעים. תנסו של אלפרו ולא את המותג הזול שאתם קונים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#9</w:t>
      </w:r>
    </w:p>
    <w:p>
      <w:pPr>
        <w:jc w:val="right"/>
      </w:pPr>
      <w:r>
        <w:t>יש נמלים ליד הכניסה... לא נעים. חוץ מזה מקום טוב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#10</w:t>
      </w:r>
    </w:p>
    <w:p>
      <w:pPr>
        <w:jc w:val="right"/>
      </w:pPr>
      <w:r>
        <w:t>באנו בשבת ב11 והיה תור של חצי שעה!!! אתם צרכים עוד עובד/ת בשבתות. זה לא סביר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#11</w:t>
      </w:r>
    </w:p>
    <w:p>
      <w:pPr>
        <w:jc w:val="right"/>
      </w:pPr>
      <w:r>
        <w:t>הוואי פאי לא עובד כל הזמן. נתקתי 3 פעמים תוך שעה. אני פרילנסרית ואני חייבת אינטרנט יציב. אם זה לא מסתדר אני עוברת לארומה שמול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  <w:sz w:val="22"/>
        </w:rPr>
        <w:t>כרטיס #12</w:t>
      </w:r>
    </w:p>
    <w:p>
      <w:pPr>
        <w:jc w:val="right"/>
      </w:pPr>
      <w:r>
        <w:t>תודה על הבירה החדשה בתפריט! סוף סוף מקום קפה שמבין שלפעמים רוצים בירה אחהצ :)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